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26C0" w:rsidRPr="005F26C0" w:rsidRDefault="005F26C0">
      <w:pPr>
        <w:pStyle w:val="Title"/>
        <w:rPr>
          <w:b/>
          <w:sz w:val="56"/>
          <w:szCs w:val="56"/>
        </w:rPr>
      </w:pPr>
      <w:r w:rsidRPr="005F26C0">
        <w:rPr>
          <w:b/>
          <w:sz w:val="56"/>
          <w:szCs w:val="56"/>
        </w:rPr>
        <w:t>NAME: AYESHA NOOR</w:t>
      </w:r>
    </w:p>
    <w:p w:rsidR="005F26C0" w:rsidRPr="005F26C0" w:rsidRDefault="005F26C0">
      <w:pPr>
        <w:pStyle w:val="Title"/>
        <w:rPr>
          <w:b/>
          <w:sz w:val="56"/>
          <w:szCs w:val="56"/>
        </w:rPr>
      </w:pPr>
      <w:r w:rsidRPr="005F26C0">
        <w:rPr>
          <w:b/>
          <w:sz w:val="56"/>
          <w:szCs w:val="56"/>
        </w:rPr>
        <w:t>CLASS: BSAI 3A</w:t>
      </w:r>
    </w:p>
    <w:p w:rsidR="005F26C0" w:rsidRPr="005F26C0" w:rsidRDefault="005F26C0">
      <w:pPr>
        <w:pStyle w:val="Title"/>
        <w:rPr>
          <w:b/>
          <w:sz w:val="56"/>
          <w:szCs w:val="56"/>
        </w:rPr>
      </w:pPr>
      <w:r w:rsidRPr="005F26C0">
        <w:rPr>
          <w:b/>
          <w:sz w:val="56"/>
          <w:szCs w:val="56"/>
        </w:rPr>
        <w:t>ROLL NO: SU92=BSAIM-F24-034</w:t>
      </w:r>
    </w:p>
    <w:p w:rsidR="005F26C0" w:rsidRDefault="005F26C0">
      <w:pPr>
        <w:pStyle w:val="Title"/>
      </w:pPr>
    </w:p>
    <w:p w:rsidR="00E202A9" w:rsidRDefault="005F26C0">
      <w:pPr>
        <w:pStyle w:val="Title"/>
      </w:pPr>
      <w:r>
        <w:t>To-Do List Python Program Documentation</w:t>
      </w:r>
    </w:p>
    <w:p w:rsidR="00E202A9" w:rsidRDefault="005F26C0">
      <w:pPr>
        <w:pStyle w:val="Heading1"/>
      </w:pPr>
      <w:r>
        <w:t>1. Overview</w:t>
      </w:r>
    </w:p>
    <w:p w:rsidR="00E202A9" w:rsidRDefault="005F26C0">
      <w:r>
        <w:t>This Python script implements a basic command-line To-Do List application. It allows users to add tasks, remove tasks, view all tasks, and exit the application. The script utilizes a menu-based interaction within a loop to repeatedly offer these functionalities.</w:t>
      </w:r>
    </w:p>
    <w:p w:rsidR="00E202A9" w:rsidRDefault="005F26C0">
      <w:pPr>
        <w:pStyle w:val="Heading1"/>
      </w:pPr>
      <w:r>
        <w:t>2. Function-by-Function Explanation</w:t>
      </w:r>
    </w:p>
    <w:p w:rsidR="00E202A9" w:rsidRDefault="005F26C0">
      <w:pPr>
        <w:pStyle w:val="Heading2"/>
      </w:pPr>
      <w:r>
        <w:t>2.1 Global List: tasks</w:t>
      </w:r>
    </w:p>
    <w:p w:rsidR="00E202A9" w:rsidRDefault="005F26C0">
      <w:r>
        <w:t>A global list named 'tasks' is used to store all tasks entered by the user. This list is accessed and modified by different functions defined in the script.</w:t>
      </w:r>
    </w:p>
    <w:p w:rsidR="00E202A9" w:rsidRDefault="005F26C0">
      <w:pPr>
        <w:pStyle w:val="Heading2"/>
      </w:pPr>
      <w:r>
        <w:t>2.2 add_task(task)</w:t>
      </w:r>
    </w:p>
    <w:p w:rsidR="00E202A9" w:rsidRDefault="005F26C0">
      <w:r>
        <w:t>This function takes a task as input and adds it to the 'tasks' list. It also displays a message confirming the task has been added.</w:t>
      </w:r>
    </w:p>
    <w:p w:rsidR="00E202A9" w:rsidRDefault="005F26C0">
      <w:pPr>
        <w:pStyle w:val="Heading2"/>
      </w:pPr>
      <w:r>
        <w:t>2.3 remove_task(task)</w:t>
      </w:r>
    </w:p>
    <w:p w:rsidR="00E202A9" w:rsidRDefault="005F26C0">
      <w:r>
        <w:t>This function checks if a task exists in the 'tasks' list. If it does, the task is removed and a confirmation message is shown. If not, the user is informed that the task was not found.</w:t>
      </w:r>
    </w:p>
    <w:p w:rsidR="00E202A9" w:rsidRDefault="005F26C0">
      <w:pPr>
        <w:pStyle w:val="Heading2"/>
      </w:pPr>
      <w:r>
        <w:t>2.4 show_tasks()</w:t>
      </w:r>
    </w:p>
    <w:p w:rsidR="00E202A9" w:rsidRDefault="005F26C0">
      <w:r>
        <w:t>Displays all current tasks in the list with numbering. If the list is empty, it notifies the user that there are no tasks.</w:t>
      </w:r>
    </w:p>
    <w:p w:rsidR="00E202A9" w:rsidRDefault="005F26C0">
      <w:pPr>
        <w:pStyle w:val="Heading1"/>
      </w:pPr>
      <w:r>
        <w:lastRenderedPageBreak/>
        <w:t>3. Main Program Loop</w:t>
      </w:r>
    </w:p>
    <w:p w:rsidR="00E202A9" w:rsidRDefault="005F26C0">
      <w:r>
        <w:t>The program runs inside an infinite loop using a while True structure. It presents a menu with options to the user and takes input to perform actions like adding, removing, and viewing tasks, or quitting the application.</w:t>
      </w:r>
    </w:p>
    <w:p w:rsidR="00E202A9" w:rsidRDefault="005F26C0">
      <w:pPr>
        <w:pStyle w:val="Heading1"/>
      </w:pPr>
      <w:r>
        <w:t>4. Sample Input/Output</w:t>
      </w:r>
    </w:p>
    <w:p w:rsidR="00E202A9" w:rsidRDefault="005F26C0">
      <w:r>
        <w:t>Example:</w:t>
      </w:r>
    </w:p>
    <w:p w:rsidR="00E202A9" w:rsidRDefault="005F26C0">
      <w:r>
        <w:t>Menu:</w:t>
      </w:r>
      <w:r>
        <w:br/>
        <w:t>1. Add a task</w:t>
      </w:r>
      <w:r>
        <w:br/>
        <w:t>2. Remove a task</w:t>
      </w:r>
      <w:r>
        <w:br/>
        <w:t>3. Show tasks</w:t>
      </w:r>
      <w:r>
        <w:br/>
        <w:t>4. Quit</w:t>
      </w:r>
      <w:r>
        <w:br/>
      </w:r>
      <w:r>
        <w:br/>
        <w:t>User selects '1' → Enters 'Do homework'</w:t>
      </w:r>
      <w:r>
        <w:br/>
        <w:t>→ Output: Task 'Do homework' has been added to the list.</w:t>
      </w:r>
      <w:r>
        <w:br/>
        <w:t>User selects '3' → Output: 1. Do homework</w:t>
      </w:r>
    </w:p>
    <w:p w:rsidR="00E202A9" w:rsidRDefault="005F26C0">
      <w:pPr>
        <w:pStyle w:val="Heading1"/>
      </w:pPr>
      <w:r>
        <w:t>5. Suggestions for Improvement</w:t>
      </w:r>
    </w:p>
    <w:p w:rsidR="00E202A9" w:rsidRDefault="005F26C0">
      <w:r>
        <w:t>- Add the ability to save tasks to a file and load them when the program restarts.</w:t>
      </w:r>
    </w:p>
    <w:p w:rsidR="00E202A9" w:rsidRDefault="005F26C0">
      <w:r>
        <w:t>- Add a due date or priority to each task.</w:t>
      </w:r>
    </w:p>
    <w:p w:rsidR="00E202A9" w:rsidRDefault="005F26C0">
      <w:r>
        <w:t>- Implement user authentication to maintain separate task lists.</w:t>
      </w:r>
    </w:p>
    <w:p w:rsidR="006A534B" w:rsidRDefault="006A534B">
      <w:r w:rsidRPr="006A534B">
        <w:drawing>
          <wp:inline distT="0" distB="0" distL="0" distR="0" wp14:anchorId="0628BA82" wp14:editId="6A93C414">
            <wp:extent cx="5486400" cy="3084342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A53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26C0"/>
    <w:rsid w:val="006A534B"/>
    <w:rsid w:val="00AA1D8D"/>
    <w:rsid w:val="00B47730"/>
    <w:rsid w:val="00CB0664"/>
    <w:rsid w:val="00E202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A53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34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A53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3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40B929-6939-4585-8AF6-CFB1D0271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2025-08-28T17:35:00Z</dcterms:modified>
  <cp:category/>
</cp:coreProperties>
</file>